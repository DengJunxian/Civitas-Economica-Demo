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宋体" w:hAnsi="宋体" w:eastAsia="宋体"/>
          <w:b/>
          <w:color w:val="17304F"/>
          <w:sz w:val="44"/>
        </w:rPr>
        <w:t>真实性评估报告</w:t>
      </w:r>
    </w:p>
    <w:p>
      <w:pPr>
        <w:jc w:val="center"/>
      </w:pPr>
      <w:r>
        <w:rPr>
          <w:rFonts w:ascii="宋体" w:hAnsi="宋体" w:eastAsia="宋体"/>
          <w:b/>
          <w:color w:val="305178"/>
          <w:sz w:val="28"/>
        </w:rPr>
        <w:t>正式汇报材料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5"/>
        <w:gridCol w:w="4705"/>
      </w:tblGrid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报告编号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CIVITAS-REAL-20260324-101356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报送对象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内部研究与评估团队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材料性质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内部研判材料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生成日期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2026年03月24日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出具单位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Civitas 政策仿真系统</w:t>
            </w:r>
          </w:p>
        </w:tc>
      </w:tr>
    </w:tbl>
    <w:p>
      <w:pPr>
        <w:spacing w:before="480"/>
        <w:jc w:val="center"/>
      </w:pPr>
      <w:r>
        <w:rPr>
          <w:rFonts w:ascii="宋体" w:hAnsi="宋体" w:eastAsia="宋体"/>
          <w:b w:val="0"/>
          <w:color w:val="4B6587"/>
          <w:sz w:val="22"/>
        </w:rPr>
        <w:t>本材料用于政策研判、会商沟通和正式汇报底稿。</w:t>
      </w:r>
    </w:p>
    <w:p>
      <w:pPr>
        <w:sectPr>
          <w:headerReference w:type="default" r:id="rId9"/>
          <w:footerReference w:type="default" r:id="rId10"/>
          <w:pgSz w:w="11906" w:h="16838"/>
          <w:pgMar w:top="1417" w:right="1134" w:bottom="1247" w:left="1361" w:header="720" w:footer="720" w:gutter="0"/>
          <w:cols w:space="720"/>
          <w:titlePg/>
          <w:docGrid w:linePitch="360"/>
        </w:sectPr>
      </w:pPr>
    </w:p>
    <w:p/>
    <w:p>
      <w:pPr>
        <w:pStyle w:val="ListBullet"/>
      </w:pPr>
      <w:r>
        <w:rPr>
          <w:rFonts w:ascii="宋体" w:hAnsi="宋体" w:eastAsia="宋体"/>
          <w:b w:val="0"/>
          <w:sz w:val="21"/>
        </w:rPr>
        <w:t>Report No: CIVITAS-REAL-20260324-101356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Generated At: 2026-03-24T10:13:56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Seed: 42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Config Hash: abc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Feature Flag: True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Snapshot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```json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{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"snapshot_id": "snap1"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}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```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Path Fit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Metric | Value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--- | ---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score | 0.500000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price_correlation | 0.500000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volatility_correlation | 0.500000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price_rmse | 0.200000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price_mae | 0.100000 |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Microstructure Fit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Metric | Value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--- | ---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score | 0.400000 |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Behavioral Fit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Metric | Value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--- | ---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score | 0.450000 |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Charts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None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Reproducibility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```json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{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"config_hash": "abc",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"seed": 42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}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```</w:t>
      </w:r>
    </w:p>
    <w:sectPr w:rsidR="00FC693F" w:rsidRPr="0006063C" w:rsidSect="00034616">
      <w:pgSz w:w="11906" w:h="16838"/>
      <w:pgMar w:top="1247" w:right="1134" w:bottom="1020" w:left="136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4B6587"/>
        <w:sz w:val="18"/>
      </w:rPr>
      <w:t xml:space="preserve">内部研判材料  |  第 </w:t>
    </w:r>
    <w: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4B6587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宋体" w:hAnsi="宋体" w:eastAsia="宋体"/>
        <w:b w:val="0"/>
        <w:color w:val="4B6587"/>
        <w:sz w:val="18"/>
      </w:rPr>
      <w:t>Civitas 政策仿真系统    CIVITAS-REAL-20260324-101356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